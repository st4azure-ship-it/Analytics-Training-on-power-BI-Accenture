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Analytics Training on Power BI</w:t>
      </w:r>
    </w:p>
    <w:p>
      <w:pPr>
        <w:jc w:val="center"/>
      </w:pPr>
      <w:r>
        <w:rPr>
          <w:i/>
          <w:sz w:val="22"/>
        </w:rPr>
        <w:t>Official Microsoft Learning, Documentation &amp; Lab Resources</w:t>
      </w:r>
    </w:p>
    <w:p>
      <w:r>
        <w:t>This resource sheet provides official Microsoft links and the associated hands-on lab link for Analytics Training on Power BI. The resources cover Power BI fundamentals, data preparation, data modeling, report creation, analytics, and deployment.</w:t>
      </w:r>
    </w:p>
    <w:p>
      <w:pPr>
        <w:pStyle w:val="Heading1"/>
      </w:pPr>
      <w:r>
        <w:t>1. Microsoft Power BI – Official Documentation</w:t>
      </w:r>
    </w:p>
    <w:p>
      <w:r>
        <w:rPr>
          <w:b/>
        </w:rPr>
        <w:t xml:space="preserve">Purpose: </w:t>
      </w:r>
      <w:r>
        <w:t>Main documentation hub for Power BI, including getting started guidance, report creation, data connectivity, semantic models, dashboards, administration, and best practices.</w:t>
      </w:r>
    </w:p>
    <w:p>
      <w:r>
        <w:t xml:space="preserve">Official link: </w:t>
      </w:r>
      <w:r>
        <w:rPr>
          <w:u w:val="single"/>
        </w:rPr>
        <w:t>https://learn.microsoft.com/en-us/power-bi/</w:t>
      </w:r>
    </w:p>
    <w:p>
      <w:pPr>
        <w:pStyle w:val="Heading1"/>
      </w:pPr>
      <w:r>
        <w:t>2. Microsoft Learn – Power BI Training</w:t>
      </w:r>
    </w:p>
    <w:p>
      <w:r>
        <w:rPr>
          <w:b/>
        </w:rPr>
        <w:t xml:space="preserve">Purpose: </w:t>
      </w:r>
      <w:r>
        <w:t>Official Microsoft Learn training resources for building Power BI skills. It includes learning paths for data preparation, modeling, visualizations, reports, and analytics.</w:t>
      </w:r>
    </w:p>
    <w:p>
      <w:r>
        <w:t xml:space="preserve">Official link: </w:t>
      </w:r>
      <w:r>
        <w:rPr>
          <w:u w:val="single"/>
        </w:rPr>
        <w:t>https://learn.microsoft.com/en-gb/training/powerplatform/power-bi</w:t>
      </w:r>
    </w:p>
    <w:p>
      <w:pPr>
        <w:pStyle w:val="Heading1"/>
      </w:pPr>
      <w:r>
        <w:t>3. Courseware</w:t>
      </w:r>
    </w:p>
    <w:p>
      <w:r>
        <w:rPr>
          <w:b/>
        </w:rPr>
        <w:t xml:space="preserve">Purpose: </w:t>
      </w:r>
      <w:r>
        <w:t>Official Microsoft courseware page for the instructor-led Power BI analytics course. It provides the course overview, audience profile, duration, syllabus, learning paths, and related Microsoft learning resources.</w:t>
      </w:r>
    </w:p>
    <w:p>
      <w:r>
        <w:t xml:space="preserve">Courseware link: </w:t>
      </w:r>
      <w:r>
        <w:rPr>
          <w:u w:val="single"/>
        </w:rPr>
        <w:t>https://learn.microsoft.com/training/courses/pl-300t00?WT.mc_id=ilt_partner_webpage_wwl&amp;ocid=3575870#study-guide</w:t>
      </w:r>
    </w:p>
    <w:p>
      <w:pPr>
        <w:pStyle w:val="Heading1"/>
      </w:pPr>
      <w:r>
        <w:t>4. Power BI Get Started Documentation</w:t>
      </w:r>
    </w:p>
    <w:p>
      <w:r>
        <w:rPr>
          <w:b/>
        </w:rPr>
        <w:t xml:space="preserve">Purpose: </w:t>
      </w:r>
      <w:r>
        <w:t>Useful starting point for learners who are new to Power BI. Covers Power BI Desktop, the Power BI service, reports, dashboards, workspaces, licensing, and support resources.</w:t>
      </w:r>
    </w:p>
    <w:p>
      <w:r>
        <w:t xml:space="preserve">Official link: </w:t>
      </w:r>
      <w:r>
        <w:rPr>
          <w:u w:val="single"/>
        </w:rPr>
        <w:t>https://learn.microsoft.com/en-us/power-bi/fundamentals/</w:t>
      </w:r>
    </w:p>
    <w:p>
      <w:pPr>
        <w:pStyle w:val="Heading1"/>
      </w:pPr>
      <w:r>
        <w:t>5. Power BI Report and Dashboard Creation</w:t>
      </w:r>
    </w:p>
    <w:p>
      <w:r>
        <w:rPr>
          <w:b/>
        </w:rPr>
        <w:t xml:space="preserve">Purpose: </w:t>
      </w:r>
      <w:r>
        <w:t>Guidance for creating reports and dashboards, applying filters, formatting visuals, using slicers, working with hierarchies, and exploring AI/Copilot capabilities.</w:t>
      </w:r>
    </w:p>
    <w:p>
      <w:r>
        <w:t xml:space="preserve">Official link: </w:t>
      </w:r>
      <w:r>
        <w:rPr>
          <w:u w:val="single"/>
        </w:rPr>
        <w:t>https://learn.microsoft.com/en-us/power-bi/create-reports/</w:t>
      </w:r>
    </w:p>
    <w:p>
      <w:pPr>
        <w:pStyle w:val="Heading1"/>
      </w:pPr>
      <w:r>
        <w:t>6. Power BI Developer Documentation</w:t>
      </w:r>
    </w:p>
    <w:p>
      <w:r>
        <w:rPr>
          <w:b/>
        </w:rPr>
        <w:t xml:space="preserve">Purpose: </w:t>
      </w:r>
      <w:r>
        <w:t>For advanced learners and developers working with embedded analytics, Power BI visuals, REST APIs, automation, semantic models, deployment pipelines, and related developer capabilities.</w:t>
      </w:r>
    </w:p>
    <w:p>
      <w:r>
        <w:t xml:space="preserve">Official link: </w:t>
      </w:r>
      <w:r>
        <w:rPr>
          <w:u w:val="single"/>
        </w:rPr>
        <w:t>https://learn.microsoft.com/en-us/power-bi/developer/</w:t>
      </w:r>
    </w:p>
    <w:p>
      <w:pPr>
        <w:pStyle w:val="Heading1"/>
      </w:pPr>
      <w:r>
        <w:t>7. Hands-on Lab</w:t>
      </w:r>
    </w:p>
    <w:p>
      <w:r>
        <w:rPr>
          <w:b/>
        </w:rPr>
        <w:t xml:space="preserve">Purpose: </w:t>
      </w:r>
      <w:r>
        <w:t>Use this link to access the hands-on lab environment/materials provided for the training.</w:t>
      </w:r>
    </w:p>
    <w:p>
      <w:r>
        <w:t xml:space="preserve">Lab link: </w:t>
      </w:r>
      <w:r>
        <w:rPr>
          <w:u w:val="single"/>
        </w:rPr>
        <w:t>https://shorturl.at/JzZcZ</w:t>
      </w:r>
    </w:p>
    <w:p>
      <w:pPr>
        <w:pStyle w:val="Heading1"/>
      </w:pPr>
      <w:r>
        <w:t>8. Recommended Learning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Step</w:t>
            </w:r>
          </w:p>
        </w:tc>
        <w:tc>
          <w:tcPr>
            <w:tcW w:type="dxa" w:w="5040"/>
          </w:tcPr>
          <w:p>
            <w:r>
              <w:t>Recommended Activity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1. Start with Power BI fundamentals</w:t>
            </w:r>
          </w:p>
        </w:tc>
        <w:tc>
          <w:tcPr>
            <w:tcW w:type="dxa" w:w="5040"/>
            <w:vAlign w:val="center"/>
          </w:tcPr>
          <w:p>
            <w:r>
              <w:t>Understand Power BI Desktop, the Power BI service, reports, dashboards, and basic navigation.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2. Connect and prepare data</w:t>
            </w:r>
          </w:p>
        </w:tc>
        <w:tc>
          <w:tcPr>
            <w:tcW w:type="dxa" w:w="5040"/>
            <w:vAlign w:val="center"/>
          </w:tcPr>
          <w:p>
            <w:r>
              <w:t>Learn how to connect to data sources and clean/transform data using Power Query.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3. Model data</w:t>
            </w:r>
          </w:p>
        </w:tc>
        <w:tc>
          <w:tcPr>
            <w:tcW w:type="dxa" w:w="5040"/>
            <w:vAlign w:val="center"/>
          </w:tcPr>
          <w:p>
            <w:r>
              <w:t>Create relationships, understand semantic models, and build calculations using DAX.</w:t>
            </w:r>
          </w:p>
        </w:tc>
      </w:tr>
      <w:tr>
        <w:tc>
          <w:tcPr>
            <w:tcW w:type="dxa" w:w="5040"/>
            <w:vAlign w:val="center"/>
          </w:tcPr>
          <w:p>
            <w:r>
              <w:t>4. Build reports and visualizations</w:t>
            </w:r>
          </w:p>
        </w:tc>
        <w:tc>
          <w:tcPr>
            <w:tcW w:type="dxa" w:w="5040"/>
            <w:vAlign w:val="center"/>
          </w:tcPr>
          <w:p>
            <w:r>
              <w:t>Create interactive reports, charts, slicers, filters, and dashboards.</w:t>
            </w:r>
          </w:p>
        </w:tc>
      </w:tr>
      <w:tr>
        <w:tc>
          <w:tcPr>
            <w:tcW w:type="dxa" w:w="5040"/>
            <w:vAlign w:val="center"/>
          </w:tcPr>
          <w:p>
            <w:r>
              <w:t>5. Analyze and improve reports</w:t>
            </w:r>
          </w:p>
        </w:tc>
        <w:tc>
          <w:tcPr>
            <w:tcW w:type="dxa" w:w="5040"/>
            <w:vAlign w:val="center"/>
          </w:tcPr>
          <w:p>
            <w:r>
              <w:t>Apply analytics, usability, storytelling, and performance best practices.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6. Practice in the lab</w:t>
            </w:r>
          </w:p>
        </w:tc>
        <w:tc>
          <w:tcPr>
            <w:tcW w:type="dxa" w:w="5040"/>
            <w:vAlign w:val="center"/>
          </w:tcPr>
          <w:p>
            <w:r>
              <w:t>Complete the provided hands-on exercises and validate the concepts learned during training.</w:t>
            </w:r>
          </w:p>
        </w:tc>
      </w:tr>
    </w:tbl>
    <w:p>
      <w:pPr>
        <w:pStyle w:val="Heading1"/>
      </w:pPr>
      <w:r>
        <w:t>9.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Resource</w:t>
            </w:r>
          </w:p>
        </w:tc>
        <w:tc>
          <w:tcPr>
            <w:tcW w:type="dxa" w:w="5040"/>
          </w:tcPr>
          <w:p>
            <w:r>
              <w:t>Link</w:t>
            </w:r>
          </w:p>
        </w:tc>
      </w:tr>
      <w:tr>
        <w:tc>
          <w:tcPr>
            <w:tcW w:type="dxa" w:w="5040"/>
          </w:tcPr>
          <w:p>
            <w:r>
              <w:t>Power BI Documentation</w:t>
            </w:r>
          </w:p>
        </w:tc>
        <w:tc>
          <w:tcPr>
            <w:tcW w:type="dxa" w:w="5040"/>
          </w:tcPr>
          <w:p>
            <w:r>
              <w:t>https://learn.microsoft.com/en-us/power-bi/</w:t>
            </w:r>
          </w:p>
        </w:tc>
      </w:tr>
      <w:tr>
        <w:tc>
          <w:tcPr>
            <w:tcW w:type="dxa" w:w="5040"/>
          </w:tcPr>
          <w:p>
            <w:r>
              <w:t>Microsoft Learn – Power BI Training</w:t>
            </w:r>
          </w:p>
        </w:tc>
        <w:tc>
          <w:tcPr>
            <w:tcW w:type="dxa" w:w="5040"/>
          </w:tcPr>
          <w:p>
            <w:r>
              <w:t>https://learn.microsoft.com/en-gb/training/powerplatform/power-bi</w:t>
            </w:r>
          </w:p>
        </w:tc>
      </w:tr>
      <w:tr>
        <w:tc>
          <w:tcPr>
            <w:tcW w:type="dxa" w:w="5040"/>
          </w:tcPr>
          <w:p>
            <w:r>
              <w:t>Courseware</w:t>
            </w:r>
          </w:p>
        </w:tc>
        <w:tc>
          <w:tcPr>
            <w:tcW w:type="dxa" w:w="5040"/>
          </w:tcPr>
          <w:p>
            <w:r>
              <w:t>https://learn.microsoft.com/training/courses/pl-300t00?WT.mc_id=ilt_partner_webpage_wwl&amp;ocid=3575870#study-guide</w:t>
            </w:r>
          </w:p>
        </w:tc>
      </w:tr>
      <w:tr>
        <w:tc>
          <w:tcPr>
            <w:tcW w:type="dxa" w:w="5040"/>
          </w:tcPr>
          <w:p>
            <w:r>
              <w:t>Get Started Documentation</w:t>
            </w:r>
          </w:p>
        </w:tc>
        <w:tc>
          <w:tcPr>
            <w:tcW w:type="dxa" w:w="5040"/>
          </w:tcPr>
          <w:p>
            <w:r>
              <w:t>https://learn.microsoft.com/en-us/power-bi/fundamentals/</w:t>
            </w:r>
          </w:p>
        </w:tc>
      </w:tr>
      <w:tr>
        <w:tc>
          <w:tcPr>
            <w:tcW w:type="dxa" w:w="5040"/>
          </w:tcPr>
          <w:p>
            <w:r>
              <w:t>Reports &amp; Dashboards</w:t>
            </w:r>
          </w:p>
        </w:tc>
        <w:tc>
          <w:tcPr>
            <w:tcW w:type="dxa" w:w="5040"/>
          </w:tcPr>
          <w:p>
            <w:r>
              <w:t>https://learn.microsoft.com/en-us/power-bi/create-reports/</w:t>
            </w:r>
          </w:p>
        </w:tc>
      </w:tr>
      <w:tr>
        <w:tc>
          <w:tcPr>
            <w:tcW w:type="dxa" w:w="5040"/>
          </w:tcPr>
          <w:p>
            <w:r>
              <w:t>Developer Documentation</w:t>
            </w:r>
          </w:p>
        </w:tc>
        <w:tc>
          <w:tcPr>
            <w:tcW w:type="dxa" w:w="5040"/>
          </w:tcPr>
          <w:p>
            <w:r>
              <w:t>https://learn.microsoft.com/en-us/power-bi/developer/</w:t>
            </w:r>
          </w:p>
        </w:tc>
      </w:tr>
      <w:tr>
        <w:tc>
          <w:tcPr>
            <w:tcW w:type="dxa" w:w="5040"/>
          </w:tcPr>
          <w:p>
            <w:r>
              <w:t>Hands-on Lab</w:t>
            </w:r>
          </w:p>
        </w:tc>
        <w:tc>
          <w:tcPr>
            <w:tcW w:type="dxa" w:w="5040"/>
          </w:tcPr>
          <w:p>
            <w:r>
              <w:t>https://shorturl.at/JzZcZ</w:t>
            </w:r>
          </w:p>
        </w:tc>
      </w:tr>
    </w:tbl>
    <w:p/>
    <w:p>
      <w:r>
        <w:rPr>
          <w:b/>
        </w:rPr>
        <w:t xml:space="preserve">Note: </w:t>
      </w:r>
      <w:r>
        <w:t>The Microsoft links above are official Microsoft Learn resources. The lab link is the training lab resource supplied for the course.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